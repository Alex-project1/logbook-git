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60"/>
        </w:rPr>
        <w:t>Route Master</w:t>
      </w:r>
    </w:p>
    <w:p>
      <w:pPr>
        <w:jc w:val="center"/>
      </w:pPr>
      <w:r>
        <w:rPr>
          <w:b/>
          <w:color w:val="1E40AF"/>
          <w:sz w:val="32"/>
        </w:rPr>
        <w:t>Инструкция по размещению на реальном сервере</w:t>
      </w:r>
    </w:p>
    <w:p>
      <w:pPr>
        <w:jc w:val="center"/>
      </w:pPr>
      <w:r>
        <w:rPr>
          <w:color w:val="475569"/>
          <w:sz w:val="22"/>
        </w:rPr>
        <w:t>Тестовый production-like стенд: VPS, домен, HTTPS, backend, MySQL, Android APK</w:t>
      </w:r>
    </w:p>
    <w:p>
      <w:pPr>
        <w:jc w:val="center"/>
      </w:pPr>
      <w:r>
        <w:rPr>
          <w:color w:val="64748B"/>
          <w:sz w:val="18"/>
        </w:rPr>
        <w:t>Версия документа: 04.06.2026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BEAFE"/>
            <w:vAlign w:val="center"/>
          </w:tcPr>
          <w:p>
            <w:pPr>
              <w:spacing w:after="40"/>
            </w:pPr>
            <w:r>
              <w:rPr>
                <w:b/>
                <w:color w:val="1478AA"/>
              </w:rPr>
              <w:t>Цель документа</w:t>
            </w:r>
            <w:r>
              <w:br/>
              <w:t>Быстро и безопасно поднять Route Master на реальном сервере для тестов: mobile API через интернет, HTTPS, MySQL, push-уведомления, карта объектов и release APK.</w:t>
            </w:r>
          </w:p>
        </w:tc>
      </w:tr>
    </w:tbl>
    <w:p/>
    <w:p>
      <w:pPr>
        <w:pStyle w:val="Heading1"/>
      </w:pPr>
      <w:r>
        <w:t>Содержание</w:t>
      </w:r>
    </w:p>
    <w:p>
      <w:pPr>
        <w:pStyle w:val="Checklist"/>
      </w:pPr>
      <w:r>
        <w:t>1. Минимальная архитектура</w:t>
      </w:r>
    </w:p>
    <w:p>
      <w:pPr>
        <w:pStyle w:val="Checklist"/>
      </w:pPr>
      <w:r>
        <w:t>2. Критерии выбора VPS</w:t>
      </w:r>
    </w:p>
    <w:p>
      <w:pPr>
        <w:pStyle w:val="Checklist"/>
      </w:pPr>
      <w:r>
        <w:t>3. Домен и DNS</w:t>
      </w:r>
    </w:p>
    <w:p>
      <w:pPr>
        <w:pStyle w:val="Checklist"/>
      </w:pPr>
      <w:r>
        <w:t>4. Что поменять в проекте</w:t>
      </w:r>
    </w:p>
    <w:p>
      <w:pPr>
        <w:pStyle w:val="Checklist"/>
      </w:pPr>
      <w:r>
        <w:t>5. Подготовка сервера</w:t>
      </w:r>
    </w:p>
    <w:p>
      <w:pPr>
        <w:pStyle w:val="Checklist"/>
      </w:pPr>
      <w:r>
        <w:t>6. MySQL и база данных</w:t>
      </w:r>
    </w:p>
    <w:p>
      <w:pPr>
        <w:pStyle w:val="Checklist"/>
      </w:pPr>
      <w:r>
        <w:t>7. Размещение backend</w:t>
      </w:r>
    </w:p>
    <w:p>
      <w:pPr>
        <w:pStyle w:val="Checklist"/>
      </w:pPr>
      <w:r>
        <w:t>8. Nginx и HTTPS</w:t>
      </w:r>
    </w:p>
    <w:p>
      <w:pPr>
        <w:pStyle w:val="Checklist"/>
      </w:pPr>
      <w:r>
        <w:t>9. Admin panel</w:t>
      </w:r>
    </w:p>
    <w:p>
      <w:pPr>
        <w:pStyle w:val="Checklist"/>
      </w:pPr>
      <w:r>
        <w:t>10. Firebase / Push</w:t>
      </w:r>
    </w:p>
    <w:p>
      <w:pPr>
        <w:pStyle w:val="Checklist"/>
      </w:pPr>
      <w:r>
        <w:t>11. Сборка Android APK под сервер</w:t>
      </w:r>
    </w:p>
    <w:p>
      <w:pPr>
        <w:pStyle w:val="Checklist"/>
      </w:pPr>
      <w:r>
        <w:t>12. Финальный чеклист</w:t>
      </w:r>
    </w:p>
    <w:p>
      <w:pPr>
        <w:pStyle w:val="Checklist"/>
      </w:pPr>
      <w:r>
        <w:t>13. Полезные команды обслуживания</w:t>
      </w:r>
    </w:p>
    <w:p>
      <w:pPr>
        <w:pStyle w:val="Heading1"/>
      </w:pPr>
      <w:r>
        <w:t>1. Минимальная архитектура</w:t>
      </w:r>
    </w:p>
    <w:p>
      <w:r>
        <w:t>Для реального тестирования достаточно одного VPS-сервера, одного домена и HTTPS. Android-приложение будет обращаться к backend через публичный адрес, без adb reverse.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2563E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3400"/>
            <w:shd w:fill="2563E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Назначение</w:t>
            </w:r>
          </w:p>
        </w:tc>
        <w:tc>
          <w:tcPr>
            <w:tcW w:type="dxa" w:w="3400"/>
            <w:shd w:fill="2563E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Где находится</w:t>
            </w:r>
          </w:p>
        </w:tc>
      </w:tr>
      <w:tr>
        <w:tc>
          <w:tcPr>
            <w:tcW w:type="dxa" w:w="3400"/>
            <w:shd w:fill="F8FAFC"/>
          </w:tcPr>
          <w:p>
            <w:pPr>
              <w:spacing w:after="0"/>
            </w:pPr>
            <w:r/>
            <w:r>
              <w:rPr>
                <w:b w:val="0"/>
              </w:rPr>
              <w:t>Android APK</w:t>
            </w:r>
          </w:p>
        </w:tc>
        <w:tc>
          <w:tcPr>
            <w:tcW w:type="dxa" w:w="3400"/>
            <w:shd w:fill="F8FAFC"/>
          </w:tcPr>
          <w:p>
            <w:pPr>
              <w:spacing w:after="0"/>
            </w:pPr>
            <w:r/>
            <w:r>
              <w:rPr>
                <w:b w:val="0"/>
              </w:rPr>
              <w:t>Мобильное приложение сотрудников</w:t>
            </w:r>
          </w:p>
        </w:tc>
        <w:tc>
          <w:tcPr>
            <w:tcW w:type="dxa" w:w="3400"/>
            <w:shd w:fill="F8FAFC"/>
          </w:tcPr>
          <w:p>
            <w:pPr>
              <w:spacing w:after="0"/>
            </w:pPr>
            <w:r/>
            <w:r>
              <w:rPr>
                <w:b w:val="0"/>
              </w:rPr>
              <w:t>Телефоны тестировщиков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</w:rPr>
              <w:t>Nginx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</w:rPr>
              <w:t>Публичный вход, HTTPS, reverse proxy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</w:rPr>
              <w:t>VPS</w:t>
            </w:r>
          </w:p>
        </w:tc>
      </w:tr>
      <w:tr>
        <w:tc>
          <w:tcPr>
            <w:tcW w:type="dxa" w:w="3400"/>
            <w:shd w:fill="F8FAFC"/>
          </w:tcPr>
          <w:p>
            <w:pPr>
              <w:spacing w:after="0"/>
            </w:pPr>
            <w:r/>
            <w:r>
              <w:rPr>
                <w:b w:val="0"/>
              </w:rPr>
              <w:t>Node.js backend</w:t>
            </w:r>
          </w:p>
        </w:tc>
        <w:tc>
          <w:tcPr>
            <w:tcW w:type="dxa" w:w="3400"/>
            <w:shd w:fill="F8FAFC"/>
          </w:tcPr>
          <w:p>
            <w:pPr>
              <w:spacing w:after="0"/>
            </w:pPr>
            <w:r/>
            <w:r>
              <w:rPr>
                <w:b w:val="0"/>
              </w:rPr>
              <w:t>API, mobile endpoints, push, объекты, история</w:t>
            </w:r>
          </w:p>
        </w:tc>
        <w:tc>
          <w:tcPr>
            <w:tcW w:type="dxa" w:w="3400"/>
            <w:shd w:fill="F8FAFC"/>
          </w:tcPr>
          <w:p>
            <w:pPr>
              <w:spacing w:after="0"/>
            </w:pPr>
            <w:r/>
            <w:r>
              <w:rPr>
                <w:b w:val="0"/>
              </w:rPr>
              <w:t>VPS, порт 5000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</w:rPr>
              <w:t>MySQL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</w:rPr>
              <w:t>Основная база данных Route Master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</w:rPr>
              <w:t>VPS, localhost</w:t>
            </w:r>
          </w:p>
        </w:tc>
      </w:tr>
      <w:tr>
        <w:tc>
          <w:tcPr>
            <w:tcW w:type="dxa" w:w="3400"/>
            <w:shd w:fill="F8FAFC"/>
          </w:tcPr>
          <w:p>
            <w:pPr>
              <w:spacing w:after="0"/>
            </w:pPr>
            <w:r/>
            <w:r>
              <w:rPr>
                <w:b w:val="0"/>
              </w:rPr>
              <w:t>Firebase Admin SDK</w:t>
            </w:r>
          </w:p>
        </w:tc>
        <w:tc>
          <w:tcPr>
            <w:tcW w:type="dxa" w:w="3400"/>
            <w:shd w:fill="F8FAFC"/>
          </w:tcPr>
          <w:p>
            <w:pPr>
              <w:spacing w:after="0"/>
            </w:pPr>
            <w:r/>
            <w:r>
              <w:rPr>
                <w:b w:val="0"/>
              </w:rPr>
              <w:t>Отправка push-уведомлений</w:t>
            </w:r>
          </w:p>
        </w:tc>
        <w:tc>
          <w:tcPr>
            <w:tcW w:type="dxa" w:w="3400"/>
            <w:shd w:fill="F8FAFC"/>
          </w:tcPr>
          <w:p>
            <w:pPr>
              <w:spacing w:after="0"/>
            </w:pPr>
            <w:r/>
            <w:r>
              <w:rPr>
                <w:b w:val="0"/>
              </w:rPr>
              <w:t>VPS, секретный JSON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</w:rPr>
              <w:t>Admin web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</w:rPr>
              <w:t>Админская панель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</w:rPr>
              <w:t>VPS, отдельный поддомен</w:t>
            </w:r>
          </w:p>
        </w:tc>
      </w:tr>
    </w:tbl>
    <w:p/>
    <w:p>
      <w:pPr>
        <w:pStyle w:val="CodeBlock"/>
        <w:shd w:fill="F1F5F9"/>
        <w:ind w:left="360"/>
      </w:pPr>
      <w:r>
        <w:t>Android app</w:t>
      </w:r>
    </w:p>
    <w:p>
      <w:pPr>
        <w:pStyle w:val="CodeBlock"/>
        <w:shd w:fill="F1F5F9"/>
        <w:ind w:left="360"/>
      </w:pPr>
      <w:r>
        <w:t xml:space="preserve">  ↓</w:t>
      </w:r>
    </w:p>
    <w:p>
      <w:pPr>
        <w:pStyle w:val="CodeBlock"/>
        <w:shd w:fill="F1F5F9"/>
        <w:ind w:left="360"/>
      </w:pPr>
      <w:r>
        <w:t>https://api.your-domain.com/api/mobile/...</w:t>
      </w:r>
    </w:p>
    <w:p>
      <w:pPr>
        <w:pStyle w:val="CodeBlock"/>
        <w:shd w:fill="F1F5F9"/>
        <w:ind w:left="360"/>
      </w:pPr>
      <w:r/>
    </w:p>
    <w:p>
      <w:pPr>
        <w:pStyle w:val="CodeBlock"/>
        <w:shd w:fill="F1F5F9"/>
        <w:ind w:left="360"/>
      </w:pPr>
      <w:r>
        <w:t>Admin panel</w:t>
      </w:r>
    </w:p>
    <w:p>
      <w:pPr>
        <w:pStyle w:val="CodeBlock"/>
        <w:shd w:fill="F1F5F9"/>
        <w:ind w:left="360"/>
      </w:pPr>
      <w:r>
        <w:t xml:space="preserve">  ↓</w:t>
      </w:r>
    </w:p>
    <w:p>
      <w:pPr>
        <w:pStyle w:val="CodeBlock"/>
        <w:shd w:fill="F1F5F9"/>
        <w:ind w:left="360"/>
      </w:pPr>
      <w:r>
        <w:t>https://admin.your-domain.com</w:t>
      </w:r>
    </w:p>
    <w:p>
      <w:pPr>
        <w:pStyle w:val="CodeBlock"/>
        <w:shd w:fill="F1F5F9"/>
        <w:ind w:left="360"/>
      </w:pPr>
      <w:r/>
    </w:p>
    <w:p>
      <w:pPr>
        <w:pStyle w:val="CodeBlock"/>
        <w:shd w:fill="F1F5F9"/>
        <w:ind w:left="360"/>
      </w:pPr>
      <w:r>
        <w:t>Server:</w:t>
      </w:r>
    </w:p>
    <w:p>
      <w:pPr>
        <w:pStyle w:val="CodeBlock"/>
        <w:shd w:fill="F1F5F9"/>
        <w:ind w:left="360"/>
      </w:pPr>
      <w:r>
        <w:t>Nginx</w:t>
      </w:r>
    </w:p>
    <w:p>
      <w:pPr>
        <w:pStyle w:val="CodeBlock"/>
        <w:shd w:fill="F1F5F9"/>
        <w:ind w:left="360"/>
      </w:pPr>
      <w:r>
        <w:t xml:space="preserve">  ├─ api.your-domain.com   → backend Node.js :5000</w:t>
      </w:r>
    </w:p>
    <w:p>
      <w:pPr>
        <w:pStyle w:val="CodeBlock"/>
        <w:shd w:fill="F1F5F9"/>
        <w:ind w:left="360"/>
      </w:pPr>
      <w:r>
        <w:t xml:space="preserve">  └─ admin.your-domain.com → admin frontend build</w:t>
      </w:r>
    </w:p>
    <w:p>
      <w:pPr>
        <w:pStyle w:val="Heading1"/>
      </w:pPr>
      <w:r>
        <w:t>2. Критерии выбора VPS</w:t>
      </w:r>
    </w:p>
    <w:p>
      <w:r>
        <w:t>Для тестового стенда не нужен дорогой сервер. Но Route Master использует backend, MySQL, карту объектов, историю, уведомления и фоновые запросы, поэтому слишком слабый VPS лучше не брать.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2563E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3400"/>
            <w:shd w:fill="2563E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Минимум</w:t>
            </w:r>
          </w:p>
        </w:tc>
        <w:tc>
          <w:tcPr>
            <w:tcW w:type="dxa" w:w="3400"/>
            <w:shd w:fill="2563E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Рекомендуемо для тестов</w:t>
            </w:r>
          </w:p>
        </w:tc>
      </w:tr>
      <w:tr>
        <w:tc>
          <w:tcPr>
            <w:tcW w:type="dxa" w:w="3400"/>
            <w:shd w:fill="F8FAFC"/>
          </w:tcPr>
          <w:p>
            <w:pPr>
              <w:spacing w:after="0"/>
            </w:pPr>
            <w:r/>
            <w:r>
              <w:rPr>
                <w:b w:val="0"/>
              </w:rPr>
              <w:t>ОС</w:t>
            </w:r>
          </w:p>
        </w:tc>
        <w:tc>
          <w:tcPr>
            <w:tcW w:type="dxa" w:w="3400"/>
            <w:shd w:fill="F8FAFC"/>
          </w:tcPr>
          <w:p>
            <w:pPr>
              <w:spacing w:after="0"/>
            </w:pPr>
            <w:r/>
            <w:r>
              <w:rPr>
                <w:b w:val="0"/>
              </w:rPr>
              <w:t>Ubuntu 22.04</w:t>
            </w:r>
          </w:p>
        </w:tc>
        <w:tc>
          <w:tcPr>
            <w:tcW w:type="dxa" w:w="3400"/>
            <w:shd w:fill="F8FAFC"/>
          </w:tcPr>
          <w:p>
            <w:pPr>
              <w:spacing w:after="0"/>
            </w:pPr>
            <w:r/>
            <w:r>
              <w:rPr>
                <w:b w:val="0"/>
              </w:rPr>
              <w:t>Ubuntu 24.04 LTS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</w:rPr>
              <w:t>CPU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</w:rPr>
              <w:t>1–2 vCPU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</w:rPr>
              <w:t>2 vCPU</w:t>
            </w:r>
          </w:p>
        </w:tc>
      </w:tr>
      <w:tr>
        <w:tc>
          <w:tcPr>
            <w:tcW w:type="dxa" w:w="3400"/>
            <w:shd w:fill="F8FAFC"/>
          </w:tcPr>
          <w:p>
            <w:pPr>
              <w:spacing w:after="0"/>
            </w:pPr>
            <w:r/>
            <w:r>
              <w:rPr>
                <w:b w:val="0"/>
              </w:rPr>
              <w:t>RAM</w:t>
            </w:r>
          </w:p>
        </w:tc>
        <w:tc>
          <w:tcPr>
            <w:tcW w:type="dxa" w:w="3400"/>
            <w:shd w:fill="F8FAFC"/>
          </w:tcPr>
          <w:p>
            <w:pPr>
              <w:spacing w:after="0"/>
            </w:pPr>
            <w:r/>
            <w:r>
              <w:rPr>
                <w:b w:val="0"/>
              </w:rPr>
              <w:t>2 GB</w:t>
            </w:r>
          </w:p>
        </w:tc>
        <w:tc>
          <w:tcPr>
            <w:tcW w:type="dxa" w:w="3400"/>
            <w:shd w:fill="F8FAFC"/>
          </w:tcPr>
          <w:p>
            <w:pPr>
              <w:spacing w:after="0"/>
            </w:pPr>
            <w:r/>
            <w:r>
              <w:rPr>
                <w:b w:val="0"/>
              </w:rPr>
              <w:t>4 GB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</w:rPr>
              <w:t>Disk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</w:rPr>
              <w:t>25–40 GB SSD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</w:rPr>
              <w:t>40+ GB SSD</w:t>
            </w:r>
          </w:p>
        </w:tc>
      </w:tr>
      <w:tr>
        <w:tc>
          <w:tcPr>
            <w:tcW w:type="dxa" w:w="3400"/>
            <w:shd w:fill="F8FAFC"/>
          </w:tcPr>
          <w:p>
            <w:pPr>
              <w:spacing w:after="0"/>
            </w:pPr>
            <w:r/>
            <w:r>
              <w:rPr>
                <w:b w:val="0"/>
              </w:rPr>
              <w:t>Network</w:t>
            </w:r>
          </w:p>
        </w:tc>
        <w:tc>
          <w:tcPr>
            <w:tcW w:type="dxa" w:w="3400"/>
            <w:shd w:fill="F8FAFC"/>
          </w:tcPr>
          <w:p>
            <w:pPr>
              <w:spacing w:after="0"/>
            </w:pPr>
            <w:r/>
            <w:r>
              <w:rPr>
                <w:b w:val="0"/>
              </w:rPr>
              <w:t>IPv4 обязателен</w:t>
            </w:r>
          </w:p>
        </w:tc>
        <w:tc>
          <w:tcPr>
            <w:tcW w:type="dxa" w:w="3400"/>
            <w:shd w:fill="F8FAFC"/>
          </w:tcPr>
          <w:p>
            <w:pPr>
              <w:spacing w:after="0"/>
            </w:pPr>
            <w:r/>
            <w:r>
              <w:rPr>
                <w:b w:val="0"/>
              </w:rPr>
              <w:t>IPv4 + дата-центр EU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</w:rPr>
              <w:t>Локация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</w:rPr>
              <w:t>Любая стабильная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</w:rPr>
              <w:t>Germany / Finland / Poland / Netherlands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vAlign w:val="center"/>
          </w:tcPr>
          <w:p>
            <w:pPr>
              <w:spacing w:after="40"/>
            </w:pPr>
            <w:r>
              <w:rPr>
                <w:b/>
                <w:color w:val="1478AA"/>
              </w:rPr>
              <w:t>Рекомендация</w:t>
            </w:r>
            <w:r>
              <w:br/>
              <w:t>Для тестов удобно взять Hetzner Cloud CX23 или аналог: 2 vCPU, 4 GB RAM, 40 GB SSD. Если бюджет совсем минимальный — 2 GB RAM может хватить, но запас по памяти будет меньше.</w:t>
            </w:r>
          </w:p>
        </w:tc>
      </w:tr>
    </w:tbl>
    <w:p/>
    <w:p>
      <w:pPr>
        <w:pStyle w:val="Heading1"/>
      </w:pPr>
      <w:r>
        <w:t>3. Домен и DNS</w:t>
      </w:r>
    </w:p>
    <w:p>
      <w:r>
        <w:t>Для тестов можно использовать отдельный тестовый домен или поддомены существующего домена компании.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2563E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Вариант</w:t>
            </w:r>
          </w:p>
        </w:tc>
        <w:tc>
          <w:tcPr>
            <w:tcW w:type="dxa" w:w="3400"/>
            <w:shd w:fill="2563E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Как использовать</w:t>
            </w:r>
          </w:p>
        </w:tc>
        <w:tc>
          <w:tcPr>
            <w:tcW w:type="dxa" w:w="3400"/>
            <w:shd w:fill="2563E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Комментарий</w:t>
            </w:r>
          </w:p>
        </w:tc>
      </w:tr>
      <w:tr>
        <w:tc>
          <w:tcPr>
            <w:tcW w:type="dxa" w:w="3400"/>
            <w:shd w:fill="F8FAFC"/>
          </w:tcPr>
          <w:p>
            <w:pPr>
              <w:spacing w:after="0"/>
            </w:pPr>
            <w:r/>
            <w:r>
              <w:rPr>
                <w:b w:val="0"/>
              </w:rPr>
              <w:t>Существующий домен компании</w:t>
            </w:r>
          </w:p>
        </w:tc>
        <w:tc>
          <w:tcPr>
            <w:tcW w:type="dxa" w:w="3400"/>
            <w:shd w:fill="F8FAFC"/>
          </w:tcPr>
          <w:p>
            <w:pPr>
              <w:spacing w:after="0"/>
            </w:pPr>
            <w:r/>
            <w:r>
              <w:rPr>
                <w:b w:val="0"/>
              </w:rPr>
              <w:t>api.company-domain.com, admin.company-domain.com</w:t>
            </w:r>
          </w:p>
        </w:tc>
        <w:tc>
          <w:tcPr>
            <w:tcW w:type="dxa" w:w="3400"/>
            <w:shd w:fill="F8FAFC"/>
          </w:tcPr>
          <w:p>
            <w:pPr>
              <w:spacing w:after="0"/>
            </w:pPr>
            <w:r/>
            <w:r>
              <w:rPr>
                <w:b w:val="0"/>
              </w:rPr>
              <w:t>Самый дешевый вариант, домен покупать не нужно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</w:rPr>
              <w:t>Новый тестовый домен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</w:rPr>
              <w:t>api.route-master-test.com, admin.route-master-test.com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</w:rPr>
              <w:t>Удобно отделить тесты от основной инфраструктуры</w:t>
            </w:r>
          </w:p>
        </w:tc>
      </w:tr>
      <w:tr>
        <w:tc>
          <w:tcPr>
            <w:tcW w:type="dxa" w:w="3400"/>
            <w:shd w:fill="F8FAFC"/>
          </w:tcPr>
          <w:p>
            <w:pPr>
              <w:spacing w:after="0"/>
            </w:pPr>
            <w:r/>
            <w:r>
              <w:rPr>
                <w:b w:val="0"/>
              </w:rPr>
              <w:t>Cloudflare DNS</w:t>
            </w:r>
          </w:p>
        </w:tc>
        <w:tc>
          <w:tcPr>
            <w:tcW w:type="dxa" w:w="3400"/>
            <w:shd w:fill="F8FAFC"/>
          </w:tcPr>
          <w:p>
            <w:pPr>
              <w:spacing w:after="0"/>
            </w:pPr>
            <w:r/>
            <w:r>
              <w:rPr>
                <w:b w:val="0"/>
              </w:rPr>
              <w:t>A-записи на IP сервера</w:t>
            </w:r>
          </w:p>
        </w:tc>
        <w:tc>
          <w:tcPr>
            <w:tcW w:type="dxa" w:w="3400"/>
            <w:shd w:fill="F8FAFC"/>
          </w:tcPr>
          <w:p>
            <w:pPr>
              <w:spacing w:after="0"/>
            </w:pPr>
            <w:r/>
            <w:r>
              <w:rPr>
                <w:b w:val="0"/>
              </w:rPr>
              <w:t>Удобно для DNS, защиты и управления</w:t>
            </w:r>
          </w:p>
        </w:tc>
      </w:tr>
    </w:tbl>
    <w:p/>
    <w:p>
      <w:pPr>
        <w:pStyle w:val="CodeBlock"/>
        <w:shd w:fill="F1F5F9"/>
        <w:ind w:left="360"/>
      </w:pPr>
      <w:r>
        <w:t>DNS records:</w:t>
      </w:r>
    </w:p>
    <w:p>
      <w:pPr>
        <w:pStyle w:val="CodeBlock"/>
        <w:shd w:fill="F1F5F9"/>
        <w:ind w:left="360"/>
      </w:pPr>
      <w:r>
        <w:t>A api.your-domain.com   → SERVER_IP</w:t>
      </w:r>
    </w:p>
    <w:p>
      <w:pPr>
        <w:pStyle w:val="CodeBlock"/>
        <w:shd w:fill="F1F5F9"/>
        <w:ind w:left="360"/>
      </w:pPr>
      <w:r>
        <w:t>A admin.your-domain.com → SERVER_IP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EF3C7"/>
            <w:vAlign w:val="center"/>
          </w:tcPr>
          <w:p>
            <w:pPr>
              <w:spacing w:after="40"/>
            </w:pPr>
            <w:r>
              <w:rPr>
                <w:b/>
                <w:color w:val="1478AA"/>
              </w:rPr>
              <w:t>Важно</w:t>
            </w:r>
            <w:r>
              <w:br/>
              <w:t>Перед покупкой домена проверь цену продления. У некоторых регистраторов первый год дешевый, а продление заметно дороже.</w:t>
            </w:r>
          </w:p>
        </w:tc>
      </w:tr>
    </w:tbl>
    <w:p/>
    <w:p>
      <w:pPr>
        <w:pStyle w:val="Heading1"/>
      </w:pPr>
      <w:r>
        <w:t>4. Что поменять в проекте</w:t>
      </w:r>
    </w:p>
    <w:p>
      <w:r>
        <w:t>Главная замена в мобильном приложении — убрать локальный адрес backend и поставить публичный HTTPS-адрес API.</w:t>
      </w:r>
    </w:p>
    <w:p>
      <w:pPr>
        <w:pStyle w:val="Heading2"/>
      </w:pPr>
      <w:r>
        <w:t>4.1. Backend .env на сервере</w:t>
      </w:r>
    </w:p>
    <w:p>
      <w:r>
        <w:t>На сервере создать файл backend/.env. Ниже пример, реальные пароли и токены заменить на свои.</w:t>
      </w:r>
    </w:p>
    <w:p>
      <w:pPr>
        <w:pStyle w:val="CodeBlock"/>
        <w:shd w:fill="F1F5F9"/>
        <w:ind w:left="360"/>
      </w:pPr>
      <w:r>
        <w:t>NODE_ENV="production"</w:t>
      </w:r>
    </w:p>
    <w:p>
      <w:pPr>
        <w:pStyle w:val="CodeBlock"/>
        <w:shd w:fill="F1F5F9"/>
        <w:ind w:left="360"/>
      </w:pPr>
      <w:r>
        <w:t>PORT=5000</w:t>
      </w:r>
    </w:p>
    <w:p>
      <w:pPr>
        <w:pStyle w:val="CodeBlock"/>
        <w:shd w:fill="F1F5F9"/>
        <w:ind w:left="360"/>
      </w:pPr>
      <w:r/>
    </w:p>
    <w:p>
      <w:pPr>
        <w:pStyle w:val="CodeBlock"/>
        <w:shd w:fill="F1F5F9"/>
        <w:ind w:left="360"/>
      </w:pPr>
      <w:r>
        <w:t>DATABASE_URL="mysql://route_master_user:STRONG_PASSWORD@localhost:3306/route_master"</w:t>
      </w:r>
    </w:p>
    <w:p>
      <w:pPr>
        <w:pStyle w:val="CodeBlock"/>
        <w:shd w:fill="F1F5F9"/>
        <w:ind w:left="360"/>
      </w:pPr>
      <w:r/>
    </w:p>
    <w:p>
      <w:pPr>
        <w:pStyle w:val="CodeBlock"/>
        <w:shd w:fill="F1F5F9"/>
        <w:ind w:left="360"/>
      </w:pPr>
      <w:r>
        <w:t>JWT_SECRET="STRONG_RANDOM_SECRET"</w:t>
      </w:r>
    </w:p>
    <w:p>
      <w:pPr>
        <w:pStyle w:val="CodeBlock"/>
        <w:shd w:fill="F1F5F9"/>
        <w:ind w:left="360"/>
      </w:pPr>
      <w:r>
        <w:t>JWT_EXPIRES_IN="7d"</w:t>
      </w:r>
    </w:p>
    <w:p>
      <w:pPr>
        <w:pStyle w:val="CodeBlock"/>
        <w:shd w:fill="F1F5F9"/>
        <w:ind w:left="360"/>
      </w:pPr>
      <w:r/>
    </w:p>
    <w:p>
      <w:pPr>
        <w:pStyle w:val="CodeBlock"/>
        <w:shd w:fill="F1F5F9"/>
        <w:ind w:left="360"/>
      </w:pPr>
      <w:r>
        <w:t>ADMIN_JWT_SECRET="STRONG_RANDOM_ADMIN_SECRET"</w:t>
      </w:r>
    </w:p>
    <w:p>
      <w:pPr>
        <w:pStyle w:val="CodeBlock"/>
        <w:shd w:fill="F1F5F9"/>
        <w:ind w:left="360"/>
      </w:pPr>
      <w:r>
        <w:t>ADMIN_JWT_EXPIRES_IN="7d"</w:t>
      </w:r>
    </w:p>
    <w:p>
      <w:pPr>
        <w:pStyle w:val="CodeBlock"/>
        <w:shd w:fill="F1F5F9"/>
        <w:ind w:left="360"/>
      </w:pPr>
      <w:r/>
    </w:p>
    <w:p>
      <w:pPr>
        <w:pStyle w:val="CodeBlock"/>
        <w:shd w:fill="F1F5F9"/>
        <w:ind w:left="360"/>
      </w:pPr>
      <w:r>
        <w:t>MOBILE_JWT_SECRET="STRONG_RANDOM_MOBILE_SECRET"</w:t>
      </w:r>
    </w:p>
    <w:p>
      <w:pPr>
        <w:pStyle w:val="CodeBlock"/>
        <w:shd w:fill="F1F5F9"/>
        <w:ind w:left="360"/>
      </w:pPr>
      <w:r>
        <w:t>MOBILE_JWT_EXPIRES_IN="30d"</w:t>
      </w:r>
    </w:p>
    <w:p>
      <w:pPr>
        <w:pStyle w:val="CodeBlock"/>
        <w:shd w:fill="F1F5F9"/>
        <w:ind w:left="360"/>
      </w:pPr>
      <w:r/>
    </w:p>
    <w:p>
      <w:pPr>
        <w:pStyle w:val="CodeBlock"/>
        <w:shd w:fill="F1F5F9"/>
        <w:ind w:left="360"/>
      </w:pPr>
      <w:r>
        <w:t>PUSH_ENABLED="true"</w:t>
      </w:r>
    </w:p>
    <w:p>
      <w:pPr>
        <w:pStyle w:val="CodeBlock"/>
        <w:shd w:fill="F1F5F9"/>
        <w:ind w:left="360"/>
      </w:pPr>
      <w:r>
        <w:t>FIREBASE_PROJECT_ID="routmaster-4302b"</w:t>
      </w:r>
    </w:p>
    <w:p>
      <w:pPr>
        <w:pStyle w:val="CodeBlock"/>
        <w:shd w:fill="F1F5F9"/>
        <w:ind w:left="360"/>
      </w:pPr>
      <w:r>
        <w:t>GOOGLE_APPLICATION_CREDENTIALS="/var/www/route-master/secrets/firebase-adminsdk.json"</w:t>
      </w:r>
    </w:p>
    <w:p>
      <w:pPr>
        <w:pStyle w:val="CodeBlock"/>
        <w:shd w:fill="F1F5F9"/>
        <w:ind w:left="360"/>
      </w:pPr>
      <w:r/>
    </w:p>
    <w:p>
      <w:pPr>
        <w:pStyle w:val="CodeBlock"/>
        <w:shd w:fill="F1F5F9"/>
        <w:ind w:left="360"/>
      </w:pPr>
      <w:r>
        <w:t>OBJECTS_API_BASE_URL="https://l-cs.ohholding.com.ua"</w:t>
      </w:r>
    </w:p>
    <w:p>
      <w:pPr>
        <w:pStyle w:val="CodeBlock"/>
        <w:shd w:fill="F1F5F9"/>
        <w:ind w:left="360"/>
      </w:pPr>
      <w:r>
        <w:t>OBJECTS_API_AUTH_HEADER="Basic YOUR_OBJECTS_API_TOKEN"</w:t>
      </w:r>
    </w:p>
    <w:p>
      <w:pPr>
        <w:pStyle w:val="CodeBlock"/>
        <w:shd w:fill="F1F5F9"/>
        <w:ind w:left="360"/>
      </w:pPr>
      <w:r/>
    </w:p>
    <w:p>
      <w:pPr>
        <w:pStyle w:val="CodeBlock"/>
        <w:shd w:fill="F1F5F9"/>
        <w:ind w:left="360"/>
      </w:pPr>
      <w:r>
        <w:t>OBJECTS_CITY_REGION_MAP="{"1":{"externalRegionId":2,"lat":47.8388,"lng":35.1396}}"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EE2E2"/>
            <w:vAlign w:val="center"/>
          </w:tcPr>
          <w:p>
            <w:pPr>
              <w:spacing w:after="40"/>
            </w:pPr>
            <w:r>
              <w:rPr>
                <w:b/>
                <w:color w:val="1478AA"/>
              </w:rPr>
              <w:t>Секреты</w:t>
            </w:r>
            <w:r>
              <w:br/>
              <w:t>Файлы .env, Firebase Admin SDK JSON, keystore.properties и route-master-release.jks нельзя коммитить в git и нельзя отправлять в чат.</w:t>
            </w:r>
          </w:p>
        </w:tc>
      </w:tr>
    </w:tbl>
    <w:p/>
    <w:p>
      <w:pPr>
        <w:pStyle w:val="Heading2"/>
      </w:pPr>
      <w:r>
        <w:t>4.2. Android ApiClient.kt</w:t>
      </w:r>
    </w:p>
    <w:p>
      <w:r>
        <w:t>В Android заменить локальный backend URL на публичный адрес API.</w:t>
      </w:r>
    </w:p>
    <w:p>
      <w:pPr>
        <w:pStyle w:val="CodeBlock"/>
        <w:shd w:fill="F1F5F9"/>
        <w:ind w:left="360"/>
      </w:pPr>
      <w:r>
        <w:t>// Было для локального теста:</w:t>
      </w:r>
    </w:p>
    <w:p>
      <w:pPr>
        <w:pStyle w:val="CodeBlock"/>
        <w:shd w:fill="F1F5F9"/>
        <w:ind w:left="360"/>
      </w:pPr>
      <w:r>
        <w:t>http://127.0.0.1:5000/</w:t>
      </w:r>
    </w:p>
    <w:p>
      <w:pPr>
        <w:pStyle w:val="CodeBlock"/>
        <w:shd w:fill="F1F5F9"/>
        <w:ind w:left="360"/>
      </w:pPr>
      <w:r/>
    </w:p>
    <w:p>
      <w:pPr>
        <w:pStyle w:val="CodeBlock"/>
        <w:shd w:fill="F1F5F9"/>
        <w:ind w:left="360"/>
      </w:pPr>
      <w:r>
        <w:t>// Должно быть для сервера:</w:t>
      </w:r>
    </w:p>
    <w:p>
      <w:pPr>
        <w:pStyle w:val="CodeBlock"/>
        <w:shd w:fill="F1F5F9"/>
        <w:ind w:left="360"/>
      </w:pPr>
      <w:r>
        <w:t>https://api.your-domain.com/</w:t>
      </w:r>
    </w:p>
    <w:p>
      <w:pPr>
        <w:pStyle w:val="Heading1"/>
      </w:pPr>
      <w:r>
        <w:t>5. Подготовка сервера</w:t>
      </w:r>
    </w:p>
    <w:p>
      <w:r>
        <w:t>После покупки VPS подключиться по SSH и установить базовые пакеты.</w:t>
      </w:r>
    </w:p>
    <w:p>
      <w:pPr>
        <w:pStyle w:val="CodeBlock"/>
        <w:shd w:fill="F1F5F9"/>
        <w:ind w:left="360"/>
      </w:pPr>
      <w:r>
        <w:t>ssh root@SERVER_IP</w:t>
      </w:r>
    </w:p>
    <w:p>
      <w:pPr>
        <w:pStyle w:val="CodeBlock"/>
        <w:shd w:fill="F1F5F9"/>
        <w:ind w:left="360"/>
      </w:pPr>
      <w:r/>
    </w:p>
    <w:p>
      <w:pPr>
        <w:pStyle w:val="CodeBlock"/>
        <w:shd w:fill="F1F5F9"/>
        <w:ind w:left="360"/>
      </w:pPr>
      <w:r>
        <w:t>apt update &amp;&amp; apt upgrade -y</w:t>
      </w:r>
    </w:p>
    <w:p>
      <w:pPr>
        <w:pStyle w:val="CodeBlock"/>
        <w:shd w:fill="F1F5F9"/>
        <w:ind w:left="360"/>
      </w:pPr>
      <w:r>
        <w:t>apt install -y nginx mysql-server git curl unzip certbot python3-certbot-nginx</w:t>
      </w:r>
    </w:p>
    <w:p>
      <w:pPr>
        <w:pStyle w:val="Heading2"/>
      </w:pPr>
      <w:r>
        <w:t>5.1. Установка Node.js LTS и PM2</w:t>
      </w:r>
    </w:p>
    <w:p>
      <w:pPr>
        <w:pStyle w:val="CodeBlock"/>
        <w:shd w:fill="F1F5F9"/>
        <w:ind w:left="360"/>
      </w:pPr>
      <w:r>
        <w:t>curl -fsSL https://deb.nodesource.com/setup_22.x | bash -</w:t>
      </w:r>
    </w:p>
    <w:p>
      <w:pPr>
        <w:pStyle w:val="CodeBlock"/>
        <w:shd w:fill="F1F5F9"/>
        <w:ind w:left="360"/>
      </w:pPr>
      <w:r>
        <w:t>apt install -y nodejs</w:t>
      </w:r>
    </w:p>
    <w:p>
      <w:pPr>
        <w:pStyle w:val="CodeBlock"/>
        <w:shd w:fill="F1F5F9"/>
        <w:ind w:left="360"/>
      </w:pPr>
      <w:r/>
    </w:p>
    <w:p>
      <w:pPr>
        <w:pStyle w:val="CodeBlock"/>
        <w:shd w:fill="F1F5F9"/>
        <w:ind w:left="360"/>
      </w:pPr>
      <w:r>
        <w:t>node -v</w:t>
      </w:r>
    </w:p>
    <w:p>
      <w:pPr>
        <w:pStyle w:val="CodeBlock"/>
        <w:shd w:fill="F1F5F9"/>
        <w:ind w:left="360"/>
      </w:pPr>
      <w:r>
        <w:t>npm -v</w:t>
      </w:r>
    </w:p>
    <w:p>
      <w:pPr>
        <w:pStyle w:val="CodeBlock"/>
        <w:shd w:fill="F1F5F9"/>
        <w:ind w:left="360"/>
      </w:pPr>
      <w:r/>
    </w:p>
    <w:p>
      <w:pPr>
        <w:pStyle w:val="CodeBlock"/>
        <w:shd w:fill="F1F5F9"/>
        <w:ind w:left="360"/>
      </w:pPr>
      <w:r>
        <w:t>npm install -g pm2</w:t>
      </w:r>
    </w:p>
    <w:p>
      <w:pPr>
        <w:pStyle w:val="Heading1"/>
      </w:pPr>
      <w:r>
        <w:t>6. MySQL и база данных</w:t>
      </w:r>
    </w:p>
    <w:p>
      <w:r>
        <w:t>Создать базу и отдельного пользователя для Route Master.</w:t>
      </w:r>
    </w:p>
    <w:p>
      <w:pPr>
        <w:pStyle w:val="CodeBlock"/>
        <w:shd w:fill="F1F5F9"/>
        <w:ind w:left="360"/>
      </w:pPr>
      <w:r>
        <w:t>mysql</w:t>
      </w:r>
    </w:p>
    <w:p>
      <w:pPr>
        <w:pStyle w:val="CodeBlock"/>
        <w:shd w:fill="F1F5F9"/>
        <w:ind w:left="360"/>
      </w:pPr>
      <w:r>
        <w:t>CREATE DATABASE route_master CHARACTER SET utf8mb4 COLLATE utf8mb4_unicode_ci;</w:t>
      </w:r>
    </w:p>
    <w:p>
      <w:pPr>
        <w:pStyle w:val="CodeBlock"/>
        <w:shd w:fill="F1F5F9"/>
        <w:ind w:left="360"/>
      </w:pPr>
      <w:r>
        <w:t>CREATE USER 'route_master_user'@'localhost' IDENTIFIED BY 'STRONG_PASSWORD';</w:t>
      </w:r>
    </w:p>
    <w:p>
      <w:pPr>
        <w:pStyle w:val="CodeBlock"/>
        <w:shd w:fill="F1F5F9"/>
        <w:ind w:left="360"/>
      </w:pPr>
      <w:r>
        <w:t>GRANT ALL PRIVILEGES ON route_master.* TO 'route_master_user'@'localhost';</w:t>
      </w:r>
    </w:p>
    <w:p>
      <w:pPr>
        <w:pStyle w:val="CodeBlock"/>
        <w:shd w:fill="F1F5F9"/>
        <w:ind w:left="360"/>
      </w:pPr>
      <w:r>
        <w:t>FLUSH PRIVILEGES;</w:t>
      </w:r>
    </w:p>
    <w:p>
      <w:pPr>
        <w:pStyle w:val="CodeBlock"/>
        <w:shd w:fill="F1F5F9"/>
        <w:ind w:left="360"/>
      </w:pPr>
      <w:r>
        <w:t>EXIT;</w:t>
      </w:r>
    </w:p>
    <w:p>
      <w:pPr>
        <w:pStyle w:val="Heading2"/>
      </w:pPr>
      <w:r>
        <w:t>6.1. Перенос локальной базы на сервер</w:t>
      </w:r>
    </w:p>
    <w:p>
      <w:r>
        <w:t>Если нужно перенести текущую локальную базу, сделать dump локально и импортировать на сервере.</w:t>
      </w:r>
    </w:p>
    <w:p>
      <w:pPr>
        <w:pStyle w:val="CodeBlock"/>
        <w:shd w:fill="F1F5F9"/>
        <w:ind w:left="360"/>
      </w:pPr>
      <w:r>
        <w:t># На локальном ПК:</w:t>
      </w:r>
    </w:p>
    <w:p>
      <w:pPr>
        <w:pStyle w:val="CodeBlock"/>
        <w:shd w:fill="F1F5F9"/>
        <w:ind w:left="360"/>
      </w:pPr>
      <w:r>
        <w:t>mysqldump -u root -p guard_journal &gt; route_master_dump.sql</w:t>
      </w:r>
    </w:p>
    <w:p>
      <w:pPr>
        <w:pStyle w:val="CodeBlock"/>
        <w:shd w:fill="F1F5F9"/>
        <w:ind w:left="360"/>
      </w:pPr>
      <w:r/>
    </w:p>
    <w:p>
      <w:pPr>
        <w:pStyle w:val="CodeBlock"/>
        <w:shd w:fill="F1F5F9"/>
        <w:ind w:left="360"/>
      </w:pPr>
      <w:r>
        <w:t># Загрузить на сервер:</w:t>
      </w:r>
    </w:p>
    <w:p>
      <w:pPr>
        <w:pStyle w:val="CodeBlock"/>
        <w:shd w:fill="F1F5F9"/>
        <w:ind w:left="360"/>
      </w:pPr>
      <w:r>
        <w:t>scp route_master_dump.sql root@SERVER_IP:/root/route_master_dump.sql</w:t>
      </w:r>
    </w:p>
    <w:p>
      <w:pPr>
        <w:pStyle w:val="CodeBlock"/>
        <w:shd w:fill="F1F5F9"/>
        <w:ind w:left="360"/>
      </w:pPr>
      <w:r/>
    </w:p>
    <w:p>
      <w:pPr>
        <w:pStyle w:val="CodeBlock"/>
        <w:shd w:fill="F1F5F9"/>
        <w:ind w:left="360"/>
      </w:pPr>
      <w:r>
        <w:t># На сервере:</w:t>
      </w:r>
    </w:p>
    <w:p>
      <w:pPr>
        <w:pStyle w:val="CodeBlock"/>
        <w:shd w:fill="F1F5F9"/>
        <w:ind w:left="360"/>
      </w:pPr>
      <w:r>
        <w:t>mysql -u route_master_user -p route_master &lt; /root/route_master_dump.sql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EF3C7"/>
            <w:vAlign w:val="center"/>
          </w:tcPr>
          <w:p>
            <w:pPr>
              <w:spacing w:after="40"/>
            </w:pPr>
            <w:r>
              <w:rPr>
                <w:b/>
                <w:color w:val="1478AA"/>
              </w:rPr>
              <w:t>Осторожно с миграциями</w:t>
            </w:r>
            <w:r>
              <w:br/>
              <w:t>Если база уже готова и содержит данные, не запускать prisma migrate dev без понимания состояния миграций. Сначала сделать backup.</w:t>
            </w:r>
          </w:p>
        </w:tc>
      </w:tr>
    </w:tbl>
    <w:p/>
    <w:p>
      <w:pPr>
        <w:pStyle w:val="Heading1"/>
      </w:pPr>
      <w:r>
        <w:t>7. Размещение backend</w:t>
      </w:r>
    </w:p>
    <w:p>
      <w:r>
        <w:t>Загрузить проект из GitHub, установить зависимости, собрать backend и запустить через PM2.</w:t>
      </w:r>
    </w:p>
    <w:p>
      <w:pPr>
        <w:pStyle w:val="CodeBlock"/>
        <w:shd w:fill="F1F5F9"/>
        <w:ind w:left="360"/>
      </w:pPr>
      <w:r>
        <w:t>mkdir -p /var/www/route-master</w:t>
      </w:r>
    </w:p>
    <w:p>
      <w:pPr>
        <w:pStyle w:val="CodeBlock"/>
        <w:shd w:fill="F1F5F9"/>
        <w:ind w:left="360"/>
      </w:pPr>
      <w:r>
        <w:t>cd /var/www/route-master</w:t>
      </w:r>
    </w:p>
    <w:p>
      <w:pPr>
        <w:pStyle w:val="CodeBlock"/>
        <w:shd w:fill="F1F5F9"/>
        <w:ind w:left="360"/>
      </w:pPr>
      <w:r/>
    </w:p>
    <w:p>
      <w:pPr>
        <w:pStyle w:val="CodeBlock"/>
        <w:shd w:fill="F1F5F9"/>
        <w:ind w:left="360"/>
      </w:pPr>
      <w:r>
        <w:t>git clone https://github.com/Alex-project1/logbook-git.git .</w:t>
      </w:r>
    </w:p>
    <w:p>
      <w:pPr>
        <w:pStyle w:val="CodeBlock"/>
        <w:shd w:fill="F1F5F9"/>
        <w:ind w:left="360"/>
      </w:pPr>
      <w:r/>
    </w:p>
    <w:p>
      <w:pPr>
        <w:pStyle w:val="CodeBlock"/>
        <w:shd w:fill="F1F5F9"/>
        <w:ind w:left="360"/>
      </w:pPr>
      <w:r>
        <w:t>cd /var/www/route-master/backend</w:t>
      </w:r>
    </w:p>
    <w:p>
      <w:pPr>
        <w:pStyle w:val="CodeBlock"/>
        <w:shd w:fill="F1F5F9"/>
        <w:ind w:left="360"/>
      </w:pPr>
      <w:r>
        <w:t>npm install</w:t>
      </w:r>
    </w:p>
    <w:p>
      <w:pPr>
        <w:pStyle w:val="CodeBlock"/>
        <w:shd w:fill="F1F5F9"/>
        <w:ind w:left="360"/>
      </w:pPr>
      <w:r>
        <w:t>npx prisma generate</w:t>
      </w:r>
    </w:p>
    <w:p>
      <w:pPr>
        <w:pStyle w:val="CodeBlock"/>
        <w:shd w:fill="F1F5F9"/>
        <w:ind w:left="360"/>
      </w:pPr>
      <w:r>
        <w:t>npm run build</w:t>
      </w:r>
    </w:p>
    <w:p>
      <w:pPr>
        <w:pStyle w:val="Heading2"/>
      </w:pPr>
      <w:r>
        <w:t>7.1. Запуск backend через PM2</w:t>
      </w:r>
    </w:p>
    <w:p>
      <w:pPr>
        <w:pStyle w:val="CodeBlock"/>
        <w:shd w:fill="F1F5F9"/>
        <w:ind w:left="360"/>
      </w:pPr>
      <w:r>
        <w:t>pm2 start dist/server.js --name route-master-backend</w:t>
      </w:r>
    </w:p>
    <w:p>
      <w:pPr>
        <w:pStyle w:val="CodeBlock"/>
        <w:shd w:fill="F1F5F9"/>
        <w:ind w:left="360"/>
      </w:pPr>
      <w:r>
        <w:t>pm2 save</w:t>
      </w:r>
    </w:p>
    <w:p>
      <w:pPr>
        <w:pStyle w:val="CodeBlock"/>
        <w:shd w:fill="F1F5F9"/>
        <w:ind w:left="360"/>
      </w:pPr>
      <w:r>
        <w:t>pm2 startup</w:t>
      </w:r>
    </w:p>
    <w:p>
      <w:pPr>
        <w:pStyle w:val="Heading2"/>
      </w:pPr>
      <w:r>
        <w:t>7.2. Проверка backend на сервере</w:t>
      </w:r>
    </w:p>
    <w:p>
      <w:pPr>
        <w:pStyle w:val="CodeBlock"/>
        <w:shd w:fill="F1F5F9"/>
        <w:ind w:left="360"/>
      </w:pPr>
      <w:r>
        <w:t>curl http://localhost:5000/api/health</w:t>
      </w:r>
    </w:p>
    <w:p>
      <w:r>
        <w:t>Ожидаемый ответ:</w:t>
      </w:r>
    </w:p>
    <w:p>
      <w:pPr>
        <w:pStyle w:val="CodeBlock"/>
        <w:shd w:fill="F1F5F9"/>
        <w:ind w:left="360"/>
      </w:pPr>
      <w:r>
        <w:t>{</w:t>
      </w:r>
    </w:p>
    <w:p>
      <w:pPr>
        <w:pStyle w:val="CodeBlock"/>
        <w:shd w:fill="F1F5F9"/>
        <w:ind w:left="360"/>
      </w:pPr>
      <w:r>
        <w:t xml:space="preserve">  "status": "ok",</w:t>
      </w:r>
    </w:p>
    <w:p>
      <w:pPr>
        <w:pStyle w:val="CodeBlock"/>
        <w:shd w:fill="F1F5F9"/>
        <w:ind w:left="360"/>
      </w:pPr>
      <w:r>
        <w:t xml:space="preserve">  "message": "Backend is working"</w:t>
      </w:r>
    </w:p>
    <w:p>
      <w:pPr>
        <w:pStyle w:val="CodeBlock"/>
        <w:shd w:fill="F1F5F9"/>
        <w:ind w:left="360"/>
      </w:pPr>
      <w:r>
        <w:t>}</w:t>
      </w:r>
    </w:p>
    <w:p>
      <w:pPr>
        <w:pStyle w:val="Heading1"/>
      </w:pPr>
      <w:r>
        <w:t>8. Nginx и HTTPS</w:t>
      </w:r>
    </w:p>
    <w:p>
      <w:r>
        <w:t>Nginx будет принимать запросы по HTTPS и проксировать их на backend Node.js.</w:t>
      </w:r>
    </w:p>
    <w:p>
      <w:pPr>
        <w:pStyle w:val="Heading2"/>
      </w:pPr>
      <w:r>
        <w:t>8.1. Конфиг Nginx для API</w:t>
      </w:r>
    </w:p>
    <w:p>
      <w:pPr>
        <w:pStyle w:val="CodeBlock"/>
        <w:shd w:fill="F1F5F9"/>
        <w:ind w:left="360"/>
      </w:pPr>
      <w:r>
        <w:t>nano /etc/nginx/sites-available/route-master-api</w:t>
      </w:r>
    </w:p>
    <w:p>
      <w:pPr>
        <w:pStyle w:val="CodeBlock"/>
        <w:shd w:fill="F1F5F9"/>
        <w:ind w:left="360"/>
      </w:pPr>
      <w:r>
        <w:t>server {</w:t>
      </w:r>
    </w:p>
    <w:p>
      <w:pPr>
        <w:pStyle w:val="CodeBlock"/>
        <w:shd w:fill="F1F5F9"/>
        <w:ind w:left="360"/>
      </w:pPr>
      <w:r>
        <w:t xml:space="preserve">    listen 80;</w:t>
      </w:r>
    </w:p>
    <w:p>
      <w:pPr>
        <w:pStyle w:val="CodeBlock"/>
        <w:shd w:fill="F1F5F9"/>
        <w:ind w:left="360"/>
      </w:pPr>
      <w:r>
        <w:t xml:space="preserve">    server_name api.your-domain.com;</w:t>
      </w:r>
    </w:p>
    <w:p>
      <w:pPr>
        <w:pStyle w:val="CodeBlock"/>
        <w:shd w:fill="F1F5F9"/>
        <w:ind w:left="360"/>
      </w:pPr>
      <w:r/>
    </w:p>
    <w:p>
      <w:pPr>
        <w:pStyle w:val="CodeBlock"/>
        <w:shd w:fill="F1F5F9"/>
        <w:ind w:left="360"/>
      </w:pPr>
      <w:r>
        <w:t xml:space="preserve">    client_max_body_size 20M;</w:t>
      </w:r>
    </w:p>
    <w:p>
      <w:pPr>
        <w:pStyle w:val="CodeBlock"/>
        <w:shd w:fill="F1F5F9"/>
        <w:ind w:left="360"/>
      </w:pPr>
      <w:r/>
    </w:p>
    <w:p>
      <w:pPr>
        <w:pStyle w:val="CodeBlock"/>
        <w:shd w:fill="F1F5F9"/>
        <w:ind w:left="360"/>
      </w:pPr>
      <w:r>
        <w:t xml:space="preserve">    location / {</w:t>
      </w:r>
    </w:p>
    <w:p>
      <w:pPr>
        <w:pStyle w:val="CodeBlock"/>
        <w:shd w:fill="F1F5F9"/>
        <w:ind w:left="360"/>
      </w:pPr>
      <w:r>
        <w:t xml:space="preserve">        proxy_pass http://127.0.0.1:5000;</w:t>
      </w:r>
    </w:p>
    <w:p>
      <w:pPr>
        <w:pStyle w:val="CodeBlock"/>
        <w:shd w:fill="F1F5F9"/>
        <w:ind w:left="360"/>
      </w:pPr>
      <w:r>
        <w:t xml:space="preserve">        proxy_http_version 1.1;</w:t>
      </w:r>
    </w:p>
    <w:p>
      <w:pPr>
        <w:pStyle w:val="CodeBlock"/>
        <w:shd w:fill="F1F5F9"/>
        <w:ind w:left="360"/>
      </w:pPr>
      <w:r/>
    </w:p>
    <w:p>
      <w:pPr>
        <w:pStyle w:val="CodeBlock"/>
        <w:shd w:fill="F1F5F9"/>
        <w:ind w:left="360"/>
      </w:pPr>
      <w:r>
        <w:t xml:space="preserve">        proxy_set_header Host $host;</w:t>
      </w:r>
    </w:p>
    <w:p>
      <w:pPr>
        <w:pStyle w:val="CodeBlock"/>
        <w:shd w:fill="F1F5F9"/>
        <w:ind w:left="360"/>
      </w:pPr>
      <w:r>
        <w:t xml:space="preserve">        proxy_set_header X-Real-IP $remote_addr;</w:t>
      </w:r>
    </w:p>
    <w:p>
      <w:pPr>
        <w:pStyle w:val="CodeBlock"/>
        <w:shd w:fill="F1F5F9"/>
        <w:ind w:left="360"/>
      </w:pPr>
      <w:r>
        <w:t xml:space="preserve">        proxy_set_header X-Forwarded-For $proxy_add_x_forwarded_for;</w:t>
      </w:r>
    </w:p>
    <w:p>
      <w:pPr>
        <w:pStyle w:val="CodeBlock"/>
        <w:shd w:fill="F1F5F9"/>
        <w:ind w:left="360"/>
      </w:pPr>
      <w:r>
        <w:t xml:space="preserve">        proxy_set_header X-Forwarded-Proto $scheme;</w:t>
      </w:r>
    </w:p>
    <w:p>
      <w:pPr>
        <w:pStyle w:val="CodeBlock"/>
        <w:shd w:fill="F1F5F9"/>
        <w:ind w:left="360"/>
      </w:pPr>
      <w:r>
        <w:t xml:space="preserve">    }</w:t>
      </w:r>
    </w:p>
    <w:p>
      <w:pPr>
        <w:pStyle w:val="CodeBlock"/>
        <w:shd w:fill="F1F5F9"/>
        <w:ind w:left="360"/>
      </w:pPr>
      <w:r>
        <w:t>}</w:t>
      </w:r>
    </w:p>
    <w:p>
      <w:pPr>
        <w:pStyle w:val="Heading2"/>
      </w:pPr>
      <w:r>
        <w:t>8.2. Активация Nginx-конфига</w:t>
      </w:r>
    </w:p>
    <w:p>
      <w:pPr>
        <w:pStyle w:val="CodeBlock"/>
        <w:shd w:fill="F1F5F9"/>
        <w:ind w:left="360"/>
      </w:pPr>
      <w:r>
        <w:t>ln -s /etc/nginx/sites-available/route-master-api /etc/nginx/sites-enabled/</w:t>
      </w:r>
    </w:p>
    <w:p>
      <w:pPr>
        <w:pStyle w:val="CodeBlock"/>
        <w:shd w:fill="F1F5F9"/>
        <w:ind w:left="360"/>
      </w:pPr>
      <w:r>
        <w:t>nginx -t</w:t>
      </w:r>
    </w:p>
    <w:p>
      <w:pPr>
        <w:pStyle w:val="CodeBlock"/>
        <w:shd w:fill="F1F5F9"/>
        <w:ind w:left="360"/>
      </w:pPr>
      <w:r>
        <w:t>systemctl reload nginx</w:t>
      </w:r>
    </w:p>
    <w:p>
      <w:pPr>
        <w:pStyle w:val="Heading2"/>
      </w:pPr>
      <w:r>
        <w:t>8.3. Выпуск SSL-сертификата</w:t>
      </w:r>
    </w:p>
    <w:p>
      <w:pPr>
        <w:pStyle w:val="CodeBlock"/>
        <w:shd w:fill="F1F5F9"/>
        <w:ind w:left="360"/>
      </w:pPr>
      <w:r>
        <w:t>certbot --nginx -d api.your-domain.com</w:t>
      </w:r>
    </w:p>
    <w:p>
      <w:pPr>
        <w:pStyle w:val="Heading2"/>
      </w:pPr>
      <w:r>
        <w:t>8.4. Проверка публичного API</w:t>
      </w:r>
    </w:p>
    <w:p>
      <w:pPr>
        <w:pStyle w:val="CodeBlock"/>
        <w:shd w:fill="F1F5F9"/>
        <w:ind w:left="360"/>
      </w:pPr>
      <w:r>
        <w:t>curl https://api.your-domain.com/api/health</w:t>
      </w:r>
    </w:p>
    <w:p>
      <w:pPr>
        <w:pStyle w:val="Heading1"/>
      </w:pPr>
      <w:r>
        <w:t>9. Admin panel</w:t>
      </w:r>
    </w:p>
    <w:p>
      <w:r>
        <w:t>Публикация админки зависит от ее текущей структуры. Общий вариант: собрать frontend и отдать статические файлы через Nginx.</w:t>
      </w:r>
    </w:p>
    <w:p>
      <w:pPr>
        <w:pStyle w:val="CodeBlock"/>
        <w:shd w:fill="F1F5F9"/>
        <w:ind w:left="360"/>
      </w:pPr>
      <w:r>
        <w:t>cd /var/www/route-master/admin</w:t>
      </w:r>
    </w:p>
    <w:p>
      <w:pPr>
        <w:pStyle w:val="CodeBlock"/>
        <w:shd w:fill="F1F5F9"/>
        <w:ind w:left="360"/>
      </w:pPr>
      <w:r>
        <w:t>npm install</w:t>
      </w:r>
    </w:p>
    <w:p>
      <w:pPr>
        <w:pStyle w:val="CodeBlock"/>
        <w:shd w:fill="F1F5F9"/>
        <w:ind w:left="360"/>
      </w:pPr>
      <w:r>
        <w:t>npm run build</w:t>
      </w:r>
    </w:p>
    <w:p>
      <w:pPr>
        <w:pStyle w:val="CodeBlock"/>
        <w:shd w:fill="F1F5F9"/>
        <w:ind w:left="360"/>
      </w:pPr>
      <w:r>
        <w:t>server {</w:t>
      </w:r>
    </w:p>
    <w:p>
      <w:pPr>
        <w:pStyle w:val="CodeBlock"/>
        <w:shd w:fill="F1F5F9"/>
        <w:ind w:left="360"/>
      </w:pPr>
      <w:r>
        <w:t xml:space="preserve">    listen 80;</w:t>
      </w:r>
    </w:p>
    <w:p>
      <w:pPr>
        <w:pStyle w:val="CodeBlock"/>
        <w:shd w:fill="F1F5F9"/>
        <w:ind w:left="360"/>
      </w:pPr>
      <w:r>
        <w:t xml:space="preserve">    server_name admin.your-domain.com;</w:t>
      </w:r>
    </w:p>
    <w:p>
      <w:pPr>
        <w:pStyle w:val="CodeBlock"/>
        <w:shd w:fill="F1F5F9"/>
        <w:ind w:left="360"/>
      </w:pPr>
      <w:r/>
    </w:p>
    <w:p>
      <w:pPr>
        <w:pStyle w:val="CodeBlock"/>
        <w:shd w:fill="F1F5F9"/>
        <w:ind w:left="360"/>
      </w:pPr>
      <w:r>
        <w:t xml:space="preserve">    root /var/www/route-master/admin/dist;</w:t>
      </w:r>
    </w:p>
    <w:p>
      <w:pPr>
        <w:pStyle w:val="CodeBlock"/>
        <w:shd w:fill="F1F5F9"/>
        <w:ind w:left="360"/>
      </w:pPr>
      <w:r>
        <w:t xml:space="preserve">    index index.html;</w:t>
      </w:r>
    </w:p>
    <w:p>
      <w:pPr>
        <w:pStyle w:val="CodeBlock"/>
        <w:shd w:fill="F1F5F9"/>
        <w:ind w:left="360"/>
      </w:pPr>
      <w:r/>
    </w:p>
    <w:p>
      <w:pPr>
        <w:pStyle w:val="CodeBlock"/>
        <w:shd w:fill="F1F5F9"/>
        <w:ind w:left="360"/>
      </w:pPr>
      <w:r>
        <w:t xml:space="preserve">    location / {</w:t>
      </w:r>
    </w:p>
    <w:p>
      <w:pPr>
        <w:pStyle w:val="CodeBlock"/>
        <w:shd w:fill="F1F5F9"/>
        <w:ind w:left="360"/>
      </w:pPr>
      <w:r>
        <w:t xml:space="preserve">        try_files $uri /index.html;</w:t>
      </w:r>
    </w:p>
    <w:p>
      <w:pPr>
        <w:pStyle w:val="CodeBlock"/>
        <w:shd w:fill="F1F5F9"/>
        <w:ind w:left="360"/>
      </w:pPr>
      <w:r>
        <w:t xml:space="preserve">    }</w:t>
      </w:r>
    </w:p>
    <w:p>
      <w:pPr>
        <w:pStyle w:val="CodeBlock"/>
        <w:shd w:fill="F1F5F9"/>
        <w:ind w:left="360"/>
      </w:pPr>
      <w:r>
        <w:t>}</w:t>
      </w:r>
    </w:p>
    <w:p>
      <w:pPr>
        <w:pStyle w:val="CodeBlock"/>
        <w:shd w:fill="F1F5F9"/>
        <w:ind w:left="360"/>
      </w:pPr>
      <w:r>
        <w:t>certbot --nginx -d admin.your-domain.com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6FF"/>
            <w:vAlign w:val="center"/>
          </w:tcPr>
          <w:p>
            <w:pPr>
              <w:spacing w:after="40"/>
            </w:pPr>
            <w:r>
              <w:rPr>
                <w:b/>
                <w:color w:val="1478AA"/>
              </w:rPr>
              <w:t>Если папка admin/dist отличается</w:t>
            </w:r>
            <w:r>
              <w:br/>
              <w:t>Перед настройкой Nginx нужно посмотреть, куда именно админка складывает production build.</w:t>
            </w:r>
          </w:p>
        </w:tc>
      </w:tr>
    </w:tbl>
    <w:p/>
    <w:p>
      <w:pPr>
        <w:pStyle w:val="Heading1"/>
      </w:pPr>
      <w:r>
        <w:t>10. Firebase / Push</w:t>
      </w:r>
    </w:p>
    <w:p>
      <w:r>
        <w:t>Для отправки push-уведомлений backend должен иметь доступ к Firebase Admin SDK JSON.</w:t>
      </w:r>
    </w:p>
    <w:p>
      <w:pPr>
        <w:pStyle w:val="CodeBlock"/>
        <w:shd w:fill="F1F5F9"/>
        <w:ind w:left="360"/>
      </w:pPr>
      <w:r>
        <w:t>mkdir -p /var/www/route-master/secrets</w:t>
      </w:r>
    </w:p>
    <w:p>
      <w:pPr>
        <w:pStyle w:val="CodeBlock"/>
        <w:shd w:fill="F1F5F9"/>
        <w:ind w:left="360"/>
      </w:pPr>
      <w:r>
        <w:t># Загрузить firebase-adminsdk.json в эту папку</w:t>
      </w:r>
    </w:p>
    <w:p>
      <w:pPr>
        <w:pStyle w:val="CodeBlock"/>
        <w:shd w:fill="F1F5F9"/>
        <w:ind w:left="360"/>
      </w:pPr>
      <w:r>
        <w:t>chmod 700 /var/www/route-master/secrets</w:t>
      </w:r>
    </w:p>
    <w:p>
      <w:pPr>
        <w:pStyle w:val="CodeBlock"/>
        <w:shd w:fill="F1F5F9"/>
        <w:ind w:left="360"/>
      </w:pPr>
      <w:r>
        <w:t>chmod 600 /var/www/route-master/secrets/firebase-adminsdk.json</w:t>
      </w:r>
    </w:p>
    <w:p>
      <w:pPr>
        <w:pStyle w:val="CodeBlock"/>
        <w:shd w:fill="F1F5F9"/>
        <w:ind w:left="360"/>
      </w:pPr>
      <w:r>
        <w:t>GOOGLE_APPLICATION_CREDENTIALS="/var/www/route-master/secrets/firebase-adminsdk.json"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vAlign w:val="center"/>
          </w:tcPr>
          <w:p>
            <w:pPr>
              <w:spacing w:after="40"/>
            </w:pPr>
            <w:r>
              <w:rPr>
                <w:b/>
                <w:color w:val="1478AA"/>
              </w:rPr>
              <w:t>Android google-services.json</w:t>
            </w:r>
            <w:r>
              <w:br/>
              <w:t>Если applicationId остается com.oh.routemaster, Android google-services.json обычно менять не нужно. Он должен лежать в mobile/app/google-services.json.</w:t>
            </w:r>
          </w:p>
        </w:tc>
      </w:tr>
    </w:tbl>
    <w:p/>
    <w:p>
      <w:pPr>
        <w:pStyle w:val="Heading1"/>
      </w:pPr>
      <w:r>
        <w:t>11. Сборка Android APK под сервер</w:t>
      </w:r>
    </w:p>
    <w:p>
      <w:r>
        <w:t>После замены ApiClient.kt на https://api.your-domain.com/ собрать новый release APK.</w:t>
      </w:r>
    </w:p>
    <w:p>
      <w:pPr>
        <w:pStyle w:val="CodeBlock"/>
        <w:shd w:fill="F1F5F9"/>
        <w:ind w:left="360"/>
      </w:pPr>
      <w:r>
        <w:t>cd C:\Users\administrator\Desktop\myProj\OH\logbook-git\mobile</w:t>
      </w:r>
    </w:p>
    <w:p>
      <w:pPr>
        <w:pStyle w:val="CodeBlock"/>
        <w:shd w:fill="F1F5F9"/>
        <w:ind w:left="360"/>
      </w:pPr>
      <w:r>
        <w:t>.\gradlew.bat clean</w:t>
      </w:r>
    </w:p>
    <w:p>
      <w:pPr>
        <w:pStyle w:val="CodeBlock"/>
        <w:shd w:fill="F1F5F9"/>
        <w:ind w:left="360"/>
      </w:pPr>
      <w:r>
        <w:t>.\gradlew.bat assembleRelease</w:t>
      </w:r>
    </w:p>
    <w:p>
      <w:r>
        <w:t>Готовый APK:</w:t>
      </w:r>
    </w:p>
    <w:p>
      <w:pPr>
        <w:pStyle w:val="CodeBlock"/>
        <w:shd w:fill="F1F5F9"/>
        <w:ind w:left="360"/>
      </w:pPr>
      <w:r>
        <w:t>mobile/app/build/outputs/apk/release/app-release.apk</w:t>
      </w:r>
    </w:p>
    <w:p>
      <w:pPr>
        <w:pStyle w:val="Heading2"/>
      </w:pPr>
      <w:r>
        <w:t>11.1. Установка на телефон</w:t>
      </w:r>
    </w:p>
    <w:p>
      <w:pPr>
        <w:pStyle w:val="CodeBlock"/>
        <w:shd w:fill="F1F5F9"/>
        <w:ind w:left="360"/>
      </w:pPr>
      <w:r>
        <w:t>adb uninstall com.oh.routemaster</w:t>
      </w:r>
    </w:p>
    <w:p>
      <w:pPr>
        <w:pStyle w:val="CodeBlock"/>
        <w:shd w:fill="F1F5F9"/>
        <w:ind w:left="360"/>
      </w:pPr>
      <w:r>
        <w:t>adb install ".\app\build\outputs\apk\release\app-release.apk"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EF3C7"/>
            <w:vAlign w:val="center"/>
          </w:tcPr>
          <w:p>
            <w:pPr>
              <w:spacing w:after="40"/>
            </w:pPr>
            <w:r>
              <w:rPr>
                <w:b/>
                <w:color w:val="1478AA"/>
              </w:rPr>
              <w:t>Важно</w:t>
            </w:r>
            <w:r>
              <w:br/>
              <w:t>После перехода на реальный сервер adb reverse tcp:5000 tcp:5000 больше не нужен. Приложение должно работать через интернет и HTTPS.</w:t>
            </w:r>
          </w:p>
        </w:tc>
      </w:tr>
    </w:tbl>
    <w:p/>
    <w:p>
      <w:pPr>
        <w:pStyle w:val="Heading1"/>
      </w:pPr>
      <w:r>
        <w:t>12. Финальный чеклист тестирования</w:t>
      </w:r>
    </w:p>
    <w:p>
      <w:pPr>
        <w:pStyle w:val="Checklist"/>
      </w:pPr>
      <w:r>
        <w:rPr>
          <w:b/>
        </w:rPr>
        <w:t xml:space="preserve">☐ </w:t>
      </w:r>
      <w:r>
        <w:t>https://api.your-domain.com/api/health открывается из браузера и curl.</w:t>
      </w:r>
    </w:p>
    <w:p>
      <w:pPr>
        <w:pStyle w:val="Checklist"/>
      </w:pPr>
      <w:r>
        <w:rPr>
          <w:b/>
        </w:rPr>
        <w:t xml:space="preserve">☐ </w:t>
      </w:r>
      <w:r>
        <w:t>Mobile login работает через интернет, без adb reverse.</w:t>
      </w:r>
    </w:p>
    <w:p>
      <w:pPr>
        <w:pStyle w:val="Checklist"/>
      </w:pPr>
      <w:r>
        <w:rPr>
          <w:b/>
        </w:rPr>
        <w:t xml:space="preserve">☐ </w:t>
      </w:r>
      <w:r>
        <w:t>Push-токен регистрируется.</w:t>
      </w:r>
    </w:p>
    <w:p>
      <w:pPr>
        <w:pStyle w:val="Checklist"/>
      </w:pPr>
      <w:r>
        <w:rPr>
          <w:b/>
        </w:rPr>
        <w:t xml:space="preserve">☐ </w:t>
      </w:r>
      <w:r>
        <w:t>Push из админки приходит на телефон.</w:t>
      </w:r>
    </w:p>
    <w:p>
      <w:pPr>
        <w:pStyle w:val="Checklist"/>
      </w:pPr>
      <w:r>
        <w:rPr>
          <w:b/>
        </w:rPr>
        <w:t xml:space="preserve">☐ </w:t>
      </w:r>
      <w:r>
        <w:t>Наряд ГБР сохраняется.</w:t>
      </w:r>
    </w:p>
    <w:p>
      <w:pPr>
        <w:pStyle w:val="Checklist"/>
      </w:pPr>
      <w:r>
        <w:rPr>
          <w:b/>
        </w:rPr>
        <w:t xml:space="preserve">☐ </w:t>
      </w:r>
      <w:r>
        <w:t>Постовое дежурство сохраняется.</w:t>
      </w:r>
    </w:p>
    <w:p>
      <w:pPr>
        <w:pStyle w:val="Checklist"/>
      </w:pPr>
      <w:r>
        <w:rPr>
          <w:b/>
        </w:rPr>
        <w:t xml:space="preserve">☐ </w:t>
      </w:r>
      <w:r>
        <w:t>История работает с пагинацией по 10 записей.</w:t>
      </w:r>
    </w:p>
    <w:p>
      <w:pPr>
        <w:pStyle w:val="Checklist"/>
      </w:pPr>
      <w:r>
        <w:rPr>
          <w:b/>
        </w:rPr>
        <w:t xml:space="preserve">☐ </w:t>
      </w:r>
      <w:r>
        <w:t>Уведомления работают с пагинацией по 10 записей.</w:t>
      </w:r>
    </w:p>
    <w:p>
      <w:pPr>
        <w:pStyle w:val="Checklist"/>
      </w:pPr>
      <w:r>
        <w:rPr>
          <w:b/>
        </w:rPr>
        <w:t xml:space="preserve">☐ </w:t>
      </w:r>
      <w:r>
        <w:t>Карта объектов открывается.</w:t>
      </w:r>
    </w:p>
    <w:p>
      <w:pPr>
        <w:pStyle w:val="Checklist"/>
      </w:pPr>
      <w:r>
        <w:rPr>
          <w:b/>
        </w:rPr>
        <w:t xml:space="preserve">☐ </w:t>
      </w:r>
      <w:r>
        <w:t>Поиск объекта работает.</w:t>
      </w:r>
    </w:p>
    <w:p>
      <w:pPr>
        <w:pStyle w:val="Checklist"/>
      </w:pPr>
      <w:r>
        <w:rPr>
          <w:b/>
        </w:rPr>
        <w:t xml:space="preserve">☐ </w:t>
      </w:r>
      <w:r>
        <w:t>Фильтр по позывному работает.</w:t>
      </w:r>
    </w:p>
    <w:p>
      <w:pPr>
        <w:pStyle w:val="Checklist"/>
      </w:pPr>
      <w:r>
        <w:rPr>
          <w:b/>
        </w:rPr>
        <w:t xml:space="preserve">☐ </w:t>
      </w:r>
      <w:r>
        <w:t>Кнопка “Знайти мене” фокусирует карту на пользователе.</w:t>
      </w:r>
    </w:p>
    <w:p>
      <w:pPr>
        <w:pStyle w:val="Checklist"/>
      </w:pPr>
      <w:r>
        <w:rPr>
          <w:b/>
        </w:rPr>
        <w:t xml:space="preserve">☐ </w:t>
      </w:r>
      <w:r>
        <w:t>Модальное окно объекта открывается и закрывается корректно.</w:t>
      </w:r>
    </w:p>
    <w:p>
      <w:pPr>
        <w:pStyle w:val="Checklist"/>
      </w:pPr>
      <w:r>
        <w:rPr>
          <w:b/>
        </w:rPr>
        <w:t xml:space="preserve">☐ </w:t>
      </w:r>
      <w:r>
        <w:t>Release APK устанавливается и запускается.</w:t>
      </w:r>
    </w:p>
    <w:p>
      <w:pPr>
        <w:pStyle w:val="Heading1"/>
      </w:pPr>
      <w:r>
        <w:t>13. Полезные команды обслуживания</w:t>
      </w:r>
    </w:p>
    <w:p>
      <w:pPr>
        <w:pStyle w:val="Heading2"/>
      </w:pPr>
      <w:r>
        <w:t>13.1. PM2</w:t>
      </w:r>
    </w:p>
    <w:p>
      <w:pPr>
        <w:pStyle w:val="CodeBlock"/>
        <w:shd w:fill="F1F5F9"/>
        <w:ind w:left="360"/>
      </w:pPr>
      <w:r>
        <w:t>pm2 status</w:t>
      </w:r>
    </w:p>
    <w:p>
      <w:pPr>
        <w:pStyle w:val="CodeBlock"/>
        <w:shd w:fill="F1F5F9"/>
        <w:ind w:left="360"/>
      </w:pPr>
      <w:r>
        <w:t>pm2 logs route-master-backend</w:t>
      </w:r>
    </w:p>
    <w:p>
      <w:pPr>
        <w:pStyle w:val="CodeBlock"/>
        <w:shd w:fill="F1F5F9"/>
        <w:ind w:left="360"/>
      </w:pPr>
      <w:r>
        <w:t>pm2 restart route-master-backend</w:t>
      </w:r>
    </w:p>
    <w:p>
      <w:pPr>
        <w:pStyle w:val="CodeBlock"/>
        <w:shd w:fill="F1F5F9"/>
        <w:ind w:left="360"/>
      </w:pPr>
      <w:r>
        <w:t>pm2 stop route-master-backend</w:t>
      </w:r>
    </w:p>
    <w:p>
      <w:pPr>
        <w:pStyle w:val="CodeBlock"/>
        <w:shd w:fill="F1F5F9"/>
        <w:ind w:left="360"/>
      </w:pPr>
      <w:r>
        <w:t>pm2 save</w:t>
      </w:r>
    </w:p>
    <w:p>
      <w:pPr>
        <w:pStyle w:val="Heading2"/>
      </w:pPr>
      <w:r>
        <w:t>13.2. Nginx</w:t>
      </w:r>
    </w:p>
    <w:p>
      <w:pPr>
        <w:pStyle w:val="CodeBlock"/>
        <w:shd w:fill="F1F5F9"/>
        <w:ind w:left="360"/>
      </w:pPr>
      <w:r>
        <w:t>nginx -t</w:t>
      </w:r>
    </w:p>
    <w:p>
      <w:pPr>
        <w:pStyle w:val="CodeBlock"/>
        <w:shd w:fill="F1F5F9"/>
        <w:ind w:left="360"/>
      </w:pPr>
      <w:r>
        <w:t>systemctl reload nginx</w:t>
      </w:r>
    </w:p>
    <w:p>
      <w:pPr>
        <w:pStyle w:val="CodeBlock"/>
        <w:shd w:fill="F1F5F9"/>
        <w:ind w:left="360"/>
      </w:pPr>
      <w:r>
        <w:t>systemctl status nginx</w:t>
      </w:r>
    </w:p>
    <w:p>
      <w:pPr>
        <w:pStyle w:val="Heading2"/>
      </w:pPr>
      <w:r>
        <w:t>13.3. MySQL backup</w:t>
      </w:r>
    </w:p>
    <w:p>
      <w:pPr>
        <w:pStyle w:val="CodeBlock"/>
        <w:shd w:fill="F1F5F9"/>
        <w:ind w:left="360"/>
      </w:pPr>
      <w:r>
        <w:t>mysqldump -u route_master_user -p route_master &gt; /root/route_master_backup_$(date +%F).sql</w:t>
      </w:r>
    </w:p>
    <w:p>
      <w:pPr>
        <w:pStyle w:val="Heading2"/>
      </w:pPr>
      <w:r>
        <w:t>13.4. Обновление проекта на сервере</w:t>
      </w:r>
    </w:p>
    <w:p>
      <w:pPr>
        <w:pStyle w:val="CodeBlock"/>
        <w:shd w:fill="F1F5F9"/>
        <w:ind w:left="360"/>
      </w:pPr>
      <w:r>
        <w:t>cd /var/www/route-master</w:t>
      </w:r>
    </w:p>
    <w:p>
      <w:pPr>
        <w:pStyle w:val="CodeBlock"/>
        <w:shd w:fill="F1F5F9"/>
        <w:ind w:left="360"/>
      </w:pPr>
      <w:r>
        <w:t>git pull</w:t>
      </w:r>
    </w:p>
    <w:p>
      <w:pPr>
        <w:pStyle w:val="CodeBlock"/>
        <w:shd w:fill="F1F5F9"/>
        <w:ind w:left="360"/>
      </w:pPr>
      <w:r/>
    </w:p>
    <w:p>
      <w:pPr>
        <w:pStyle w:val="CodeBlock"/>
        <w:shd w:fill="F1F5F9"/>
        <w:ind w:left="360"/>
      </w:pPr>
      <w:r>
        <w:t>cd backend</w:t>
      </w:r>
    </w:p>
    <w:p>
      <w:pPr>
        <w:pStyle w:val="CodeBlock"/>
        <w:shd w:fill="F1F5F9"/>
        <w:ind w:left="360"/>
      </w:pPr>
      <w:r>
        <w:t>npm install</w:t>
      </w:r>
    </w:p>
    <w:p>
      <w:pPr>
        <w:pStyle w:val="CodeBlock"/>
        <w:shd w:fill="F1F5F9"/>
        <w:ind w:left="360"/>
      </w:pPr>
      <w:r>
        <w:t>npx prisma generate</w:t>
      </w:r>
    </w:p>
    <w:p>
      <w:pPr>
        <w:pStyle w:val="CodeBlock"/>
        <w:shd w:fill="F1F5F9"/>
        <w:ind w:left="360"/>
      </w:pPr>
      <w:r>
        <w:t>npm run build</w:t>
      </w:r>
    </w:p>
    <w:p>
      <w:pPr>
        <w:pStyle w:val="CodeBlock"/>
        <w:shd w:fill="F1F5F9"/>
        <w:ind w:left="360"/>
      </w:pPr>
      <w:r>
        <w:t>pm2 restart route-master-backend</w:t>
      </w:r>
    </w:p>
    <w:p>
      <w:pPr>
        <w:pStyle w:val="Heading1"/>
      </w:pPr>
      <w:r>
        <w:t>14. Что купить прямо сейчас для тестов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2563E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Покупка</w:t>
            </w:r>
          </w:p>
        </w:tc>
        <w:tc>
          <w:tcPr>
            <w:tcW w:type="dxa" w:w="3400"/>
            <w:shd w:fill="2563E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Рекомендация</w:t>
            </w:r>
          </w:p>
        </w:tc>
        <w:tc>
          <w:tcPr>
            <w:tcW w:type="dxa" w:w="3400"/>
            <w:shd w:fill="2563E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Почему</w:t>
            </w:r>
          </w:p>
        </w:tc>
      </w:tr>
      <w:tr>
        <w:tc>
          <w:tcPr>
            <w:tcW w:type="dxa" w:w="3400"/>
            <w:shd w:fill="F8FAFC"/>
          </w:tcPr>
          <w:p>
            <w:pPr>
              <w:spacing w:after="0"/>
            </w:pPr>
            <w:r/>
            <w:r>
              <w:rPr>
                <w:b w:val="0"/>
              </w:rPr>
              <w:t>VPS</w:t>
            </w:r>
          </w:p>
        </w:tc>
        <w:tc>
          <w:tcPr>
            <w:tcW w:type="dxa" w:w="3400"/>
            <w:shd w:fill="F8FAFC"/>
          </w:tcPr>
          <w:p>
            <w:pPr>
              <w:spacing w:after="0"/>
            </w:pPr>
            <w:r/>
            <w:r>
              <w:rPr>
                <w:b w:val="0"/>
              </w:rPr>
              <w:t>Ubuntu 24.04, 2 vCPU, 4 GB RAM, 40 GB SSD</w:t>
            </w:r>
          </w:p>
        </w:tc>
        <w:tc>
          <w:tcPr>
            <w:tcW w:type="dxa" w:w="3400"/>
            <w:shd w:fill="F8FAFC"/>
          </w:tcPr>
          <w:p>
            <w:pPr>
              <w:spacing w:after="0"/>
            </w:pPr>
            <w:r/>
            <w:r>
              <w:rPr>
                <w:b w:val="0"/>
              </w:rPr>
              <w:t>Достаточно для backend + MySQL + карты + push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</w:rPr>
              <w:t>Домен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</w:rPr>
              <w:t>Любой недорогой домен или поддомен существующего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</w:rPr>
              <w:t>Нужен для HTTPS и нормального mobile API</w:t>
            </w:r>
          </w:p>
        </w:tc>
      </w:tr>
      <w:tr>
        <w:tc>
          <w:tcPr>
            <w:tcW w:type="dxa" w:w="3400"/>
            <w:shd w:fill="F8FAFC"/>
          </w:tcPr>
          <w:p>
            <w:pPr>
              <w:spacing w:after="0"/>
            </w:pPr>
            <w:r/>
            <w:r>
              <w:rPr>
                <w:b w:val="0"/>
              </w:rPr>
              <w:t>DNS</w:t>
            </w:r>
          </w:p>
        </w:tc>
        <w:tc>
          <w:tcPr>
            <w:tcW w:type="dxa" w:w="3400"/>
            <w:shd w:fill="F8FAFC"/>
          </w:tcPr>
          <w:p>
            <w:pPr>
              <w:spacing w:after="0"/>
            </w:pPr>
            <w:r/>
            <w:r>
              <w:rPr>
                <w:b w:val="0"/>
              </w:rPr>
              <w:t>Cloudflare или DNS регистратора</w:t>
            </w:r>
          </w:p>
        </w:tc>
        <w:tc>
          <w:tcPr>
            <w:tcW w:type="dxa" w:w="3400"/>
            <w:shd w:fill="F8FAFC"/>
          </w:tcPr>
          <w:p>
            <w:pPr>
              <w:spacing w:after="0"/>
            </w:pPr>
            <w:r/>
            <w:r>
              <w:rPr>
                <w:b w:val="0"/>
              </w:rPr>
              <w:t>A-записи api/admin на IP сервера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</w:rPr>
              <w:t>Backups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</w:rPr>
              <w:t>Для тестов можно временно без них, но лучше включить позже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</w:rPr>
              <w:t>Защита от потери базы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BEAFE"/>
            <w:vAlign w:val="center"/>
          </w:tcPr>
          <w:p>
            <w:pPr>
              <w:spacing w:after="40"/>
            </w:pPr>
            <w:r>
              <w:rPr>
                <w:b/>
                <w:color w:val="1478AA"/>
              </w:rPr>
              <w:t>Краткий план действий</w:t>
            </w:r>
            <w:r>
              <w:br/>
              <w:t>Сначала поднять только backend + MySQL + HTTPS API. Когда мобильное приложение стабильно заработает через интернет, отдельно публиковать и доводить админку.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8"/>
      </w:rPr>
      <w:t xml:space="preserve">Route Master · инструкция по публикации ·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E3A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20" w:after="20"/>
      <w:ind w:left="198" w:right="113"/>
    </w:pPr>
    <w:rPr>
      <w:rFonts w:ascii="Consolas" w:hAnsi="Consolas" w:eastAsia="Consolas"/>
      <w:color w:val="0F172A"/>
      <w:sz w:val="17"/>
    </w:rPr>
  </w:style>
  <w:style w:type="paragraph" w:customStyle="1" w:styleId="Checklist">
    <w:name w:val="Checklist"/>
    <w:pPr>
      <w:spacing w:after="60"/>
      <w:ind w:left="142"/>
    </w:pPr>
    <w:rPr>
      <w:rFonts w:ascii="Arial" w:hAnsi="Arial" w:eastAsia="Arial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